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0"/>
        </w:rPr>
        <w:t>EXPENSE TRACKER SYSTEM</w:t>
      </w:r>
    </w:p>
    <w:p>
      <w:pPr>
        <w:jc w:val="center"/>
      </w:pPr>
      <w:r>
        <w:rPr>
          <w:b/>
        </w:rPr>
        <w:t>MCA Major Project Report</w:t>
        <w:br/>
      </w:r>
      <w:r>
        <w:t>Using Python, Flask and SQLite</w:t>
      </w:r>
    </w:p>
    <w:p>
      <w:r>
        <w:t>Submitted by: ____________________________________</w:t>
      </w:r>
    </w:p>
    <w:p>
      <w:r>
        <w:t>Team members: 1. ______________  2. ______________  3. ______________</w:t>
      </w:r>
    </w:p>
    <w:p>
      <w:r>
        <w:t xml:space="preserve">                 4. ______________  5. ______________</w:t>
      </w:r>
    </w:p>
    <w:p>
      <w:r>
        <w:t>College / Department: _____________________________</w:t>
      </w:r>
    </w:p>
    <w:p>
      <w:r>
        <w:t>Academic year: ____________________________________</w:t>
      </w:r>
    </w:p>
    <w:p>
      <w:r>
        <w:br w:type="page"/>
      </w:r>
    </w:p>
    <w:p>
      <w:pPr>
        <w:pStyle w:val="Heading1"/>
      </w:pPr>
      <w:r>
        <w:t>Abstract</w:t>
      </w:r>
    </w:p>
    <w:p>
      <w:r>
        <w:t>The Expense Tracker System is a web-based application for recording income and expenses, organizing transactions into categories, setting monthly budgets, and reviewing financial summaries. It uses Python and Flask for the application layer and SQLite for relational data storage. Users can register and log in, manage transactions, view monthly totals, maintain categories, create budgets, generate reports, and export transaction records to CSV. The project demonstrates web development, database design, CRUD operations, authentication, input validation, SQL aggregation, and reporting.</w:t>
      </w:r>
    </w:p>
    <w:p>
      <w:pPr>
        <w:pStyle w:val="Heading1"/>
      </w:pPr>
      <w:r>
        <w:t>1. Introduction</w:t>
      </w:r>
    </w:p>
    <w:p>
      <w:r>
        <w:t>Manual expense tracking in notebooks or spreadsheets can make it difficult to find records, calculate monthly balances, and understand category-wise spending. This project centralizes financial records in a structured database and provides a simple browser-based interface.</w:t>
      </w:r>
    </w:p>
    <w:p>
      <w:pPr>
        <w:pStyle w:val="Heading1"/>
      </w:pPr>
      <w:r>
        <w:t>2. Problem Statement</w:t>
      </w:r>
    </w:p>
    <w:p>
      <w:r>
        <w:t>Users need a convenient way to record transactions and calculate totals without repeated manual work. The proposed system provides categorized transaction storage, budget tracking, and monthly reporting.</w:t>
      </w:r>
    </w:p>
    <w:p>
      <w:pPr>
        <w:pStyle w:val="Heading1"/>
      </w:pPr>
      <w:r>
        <w:t>3. Objectives</w:t>
      </w:r>
    </w:p>
    <w:p>
      <w:pPr>
        <w:pStyle w:val="ListBullet"/>
      </w:pPr>
      <w:r>
        <w:t>Register and authenticate users securely.</w:t>
      </w:r>
    </w:p>
    <w:p>
      <w:pPr>
        <w:pStyle w:val="ListBullet"/>
      </w:pPr>
      <w:r>
        <w:t>Create, view, edit, and delete income and expense records.</w:t>
      </w:r>
    </w:p>
    <w:p>
      <w:pPr>
        <w:pStyle w:val="ListBullet"/>
      </w:pPr>
      <w:r>
        <w:t>Organize transactions by category and date.</w:t>
      </w:r>
    </w:p>
    <w:p>
      <w:pPr>
        <w:pStyle w:val="ListBullet"/>
      </w:pPr>
      <w:r>
        <w:t>Calculate monthly income, expenses, and net balance.</w:t>
      </w:r>
    </w:p>
    <w:p>
      <w:pPr>
        <w:pStyle w:val="ListBullet"/>
      </w:pPr>
      <w:r>
        <w:t>Set overall or category-specific monthly budgets.</w:t>
      </w:r>
    </w:p>
    <w:p>
      <w:pPr>
        <w:pStyle w:val="ListBullet"/>
      </w:pPr>
      <w:r>
        <w:t>Generate reports and export CSV data.</w:t>
      </w:r>
    </w:p>
    <w:p>
      <w:pPr>
        <w:pStyle w:val="ListBullet"/>
      </w:pPr>
      <w:r>
        <w:t>Demonstrate relational database design and parameterized SQL.</w:t>
      </w:r>
    </w:p>
    <w:p>
      <w:pPr>
        <w:pStyle w:val="Heading1"/>
      </w:pPr>
      <w:r>
        <w:t>4. Scope</w:t>
      </w:r>
    </w:p>
    <w:p>
      <w:r>
        <w:t>The initial version includes user accounts, transaction CRUD, default and custom categories, a dashboard, monthly budgets, category summaries, and CSV export. Bank integrations, automated SMS parsing, and mobile apps are future enhancements.</w:t>
      </w:r>
    </w:p>
    <w:p>
      <w:pPr>
        <w:pStyle w:val="Heading1"/>
      </w:pPr>
      <w:r>
        <w:t>5. Technology Requirements</w:t>
      </w:r>
    </w:p>
    <w:p>
      <w:pPr>
        <w:pStyle w:val="ListBullet"/>
      </w:pPr>
      <w:r>
        <w:t>Python 3.10 or newer</w:t>
      </w:r>
    </w:p>
    <w:p>
      <w:pPr>
        <w:pStyle w:val="ListBullet"/>
      </w:pPr>
      <w:r>
        <w:t>Flask web framework</w:t>
      </w:r>
    </w:p>
    <w:p>
      <w:pPr>
        <w:pStyle w:val="ListBullet"/>
      </w:pPr>
      <w:r>
        <w:t>SQLite relational database</w:t>
      </w:r>
    </w:p>
    <w:p>
      <w:pPr>
        <w:pStyle w:val="ListBullet"/>
      </w:pPr>
      <w:r>
        <w:t>HTML5, CSS3, Bootstrap, and Jinja2</w:t>
      </w:r>
    </w:p>
    <w:p>
      <w:pPr>
        <w:pStyle w:val="ListBullet"/>
      </w:pPr>
      <w:r>
        <w:t>VS Code and a modern browser</w:t>
      </w:r>
    </w:p>
    <w:p>
      <w:pPr>
        <w:pStyle w:val="ListBullet"/>
      </w:pPr>
      <w:r>
        <w:t>Flask dependency installed using requirements.txt</w:t>
      </w:r>
    </w:p>
    <w:p>
      <w:pPr>
        <w:pStyle w:val="Heading1"/>
      </w:pPr>
      <w:r>
        <w:t>6. Functional Modules</w:t>
      </w:r>
    </w:p>
    <w:p>
      <w:pPr>
        <w:pStyle w:val="Heading2"/>
      </w:pPr>
      <w:r>
        <w:t>Authentication</w:t>
      </w:r>
    </w:p>
    <w:p>
      <w:r>
        <w:t>Registration, login, password hashing, sessions, and protected routes.</w:t>
      </w:r>
    </w:p>
    <w:p>
      <w:pPr>
        <w:pStyle w:val="Heading2"/>
      </w:pPr>
      <w:r>
        <w:t>Transaction management</w:t>
      </w:r>
    </w:p>
    <w:p>
      <w:r>
        <w:t>Add, list, filter, edit, and delete income and expense records.</w:t>
      </w:r>
    </w:p>
    <w:p>
      <w:pPr>
        <w:pStyle w:val="Heading2"/>
      </w:pPr>
      <w:r>
        <w:t>Categories</w:t>
      </w:r>
    </w:p>
    <w:p>
      <w:r>
        <w:t>Default and user-created categories classified as Income or Expense.</w:t>
      </w:r>
    </w:p>
    <w:p>
      <w:pPr>
        <w:pStyle w:val="Heading2"/>
      </w:pPr>
      <w:r>
        <w:t>Dashboard</w:t>
      </w:r>
    </w:p>
    <w:p>
      <w:r>
        <w:t>Selected-month income, expenses, balance, recent activity, and category totals.</w:t>
      </w:r>
    </w:p>
    <w:p>
      <w:pPr>
        <w:pStyle w:val="Heading2"/>
      </w:pPr>
      <w:r>
        <w:t>Budgets</w:t>
      </w:r>
    </w:p>
    <w:p>
      <w:r>
        <w:t>Overall monthly expense budget and optional category-specific budget.</w:t>
      </w:r>
    </w:p>
    <w:p>
      <w:pPr>
        <w:pStyle w:val="Heading2"/>
      </w:pPr>
      <w:r>
        <w:t>Reports and export</w:t>
      </w:r>
    </w:p>
    <w:p>
      <w:r>
        <w:t>Monthly category summary and CSV export of a user's own transactions.</w:t>
      </w:r>
    </w:p>
    <w:p>
      <w:pPr>
        <w:pStyle w:val="Heading1"/>
      </w:pPr>
      <w:r>
        <w:t>7. System Design</w:t>
      </w:r>
    </w:p>
    <w:p>
      <w:r>
        <w:t>The browser sends HTTP requests to Flask routes. Routes validate input, check login state, execute parameterized SQL against SQLite, and render Jinja2 templates. The database stores users, categories, transactions, and budgets. Foreign keys maintain relationships.</w:t>
      </w:r>
    </w:p>
    <w:p>
      <w:pPr>
        <w:pStyle w:val="Heading1"/>
      </w:pPr>
      <w:r>
        <w:t>8. Database Design</w:t>
      </w:r>
    </w:p>
    <w:p>
      <w:pPr>
        <w:pStyle w:val="Heading2"/>
      </w:pPr>
      <w:r>
        <w:t>Users</w:t>
      </w:r>
    </w:p>
    <w:p>
      <w:r>
        <w:t>id (primary key), name, email (unique), password_hash, created_at.</w:t>
      </w:r>
    </w:p>
    <w:p>
      <w:pPr>
        <w:pStyle w:val="Heading2"/>
      </w:pPr>
      <w:r>
        <w:t>Categories</w:t>
      </w:r>
    </w:p>
    <w:p>
      <w:r>
        <w:t>id (primary key), user_id (foreign key), name, kind; unique by user, name, and kind.</w:t>
      </w:r>
    </w:p>
    <w:p>
      <w:pPr>
        <w:pStyle w:val="Heading2"/>
      </w:pPr>
      <w:r>
        <w:t>Transactions</w:t>
      </w:r>
    </w:p>
    <w:p>
      <w:r>
        <w:t>id (primary key), user_id and category_id (foreign keys), kind, amount_paise, transaction_date, description, created_at.</w:t>
      </w:r>
    </w:p>
    <w:p>
      <w:pPr>
        <w:pStyle w:val="Heading2"/>
      </w:pPr>
      <w:r>
        <w:t>Budgets</w:t>
      </w:r>
    </w:p>
    <w:p>
      <w:r>
        <w:t>id (primary key), user_id and optional category_id (foreign keys), month, year, amount_paise.</w:t>
      </w:r>
    </w:p>
    <w:p>
      <w:r>
        <w:t>Money is stored as integer paise to avoid floating-point rounding errors. Foreign keys, CHECK constraints, unique constraints, and indexes support data integrity and efficient lookups.</w:t>
      </w:r>
    </w:p>
    <w:p>
      <w:pPr>
        <w:pStyle w:val="Heading1"/>
      </w:pPr>
      <w:r>
        <w:t>9. Key Calculations</w:t>
      </w:r>
    </w:p>
    <w:p>
      <w:r>
        <w:t>Net balance = total income − total expenses. Budget usage (%) = expenses for the budget period divided by the budget limit, multiplied by 100. SQL SUM and GROUP BY calculate category totals.</w:t>
      </w:r>
    </w:p>
    <w:p>
      <w:pPr>
        <w:pStyle w:val="Heading1"/>
      </w:pPr>
      <w:r>
        <w:t>10. Installation and Execution</w:t>
      </w:r>
    </w:p>
    <w:p>
      <w:pPr>
        <w:pStyle w:val="ListBullet"/>
      </w:pPr>
      <w:r>
        <w:t>Install Python 3.10+ and extract the project ZIP.</w:t>
      </w:r>
    </w:p>
    <w:p>
      <w:pPr>
        <w:pStyle w:val="ListBullet"/>
      </w:pPr>
      <w:r>
        <w:t>Open the folder in VS Code or a terminal.</w:t>
      </w:r>
    </w:p>
    <w:p>
      <w:pPr>
        <w:pStyle w:val="ListBullet"/>
      </w:pPr>
      <w:r>
        <w:t>Windows: py -m venv .venv then .venv\\Scripts\\Activate.ps1</w:t>
      </w:r>
    </w:p>
    <w:p>
      <w:pPr>
        <w:pStyle w:val="ListBullet"/>
      </w:pPr>
      <w:r>
        <w:t>macOS/Linux: python3 -m venv .venv then source .venv/bin/activate</w:t>
      </w:r>
    </w:p>
    <w:p>
      <w:pPr>
        <w:pStyle w:val="ListBullet"/>
      </w:pPr>
      <w:r>
        <w:t>Install packages: python -m pip install -r requirements.txt</w:t>
      </w:r>
    </w:p>
    <w:p>
      <w:pPr>
        <w:pStyle w:val="ListBullet"/>
      </w:pPr>
      <w:r>
        <w:t>Start: python app.py</w:t>
      </w:r>
    </w:p>
    <w:p>
      <w:pPr>
        <w:pStyle w:val="ListBullet"/>
      </w:pPr>
      <w:r>
        <w:t>Open http://127.0.0.1:5000 and register a new account.</w:t>
      </w:r>
    </w:p>
    <w:p>
      <w:pPr>
        <w:pStyle w:val="Heading1"/>
      </w:pPr>
      <w:r>
        <w:t>11. Demo Walkthrough</w:t>
      </w:r>
    </w:p>
    <w:p>
      <w:pPr>
        <w:pStyle w:val="ListBullet"/>
      </w:pPr>
      <w:r>
        <w:t>Register an account.</w:t>
      </w:r>
    </w:p>
    <w:p>
      <w:pPr>
        <w:pStyle w:val="ListBullet"/>
      </w:pPr>
      <w:r>
        <w:t>Add income: Salary, ₹25,000, today's date.</w:t>
      </w:r>
    </w:p>
    <w:p>
      <w:pPr>
        <w:pStyle w:val="ListBullet"/>
      </w:pPr>
      <w:r>
        <w:t>Add expense: Food, ₹1,200, today's date.</w:t>
      </w:r>
    </w:p>
    <w:p>
      <w:pPr>
        <w:pStyle w:val="ListBullet"/>
      </w:pPr>
      <w:r>
        <w:t>Dashboard should show income ₹25,000, expenses ₹1,200, and balance ₹23,800 for the selected month if there are no other transactions.</w:t>
      </w:r>
    </w:p>
    <w:p>
      <w:pPr>
        <w:pStyle w:val="ListBullet"/>
      </w:pPr>
      <w:r>
        <w:t>Create a monthly budget, open Reports, and download the CSV export.</w:t>
      </w:r>
    </w:p>
    <w:p>
      <w:pPr>
        <w:pStyle w:val="Heading1"/>
      </w:pPr>
      <w:r>
        <w:t>12. Test Cases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Action</w:t>
            </w:r>
          </w:p>
        </w:tc>
        <w:tc>
          <w:tcPr>
            <w:tcW w:type="dxa" w:w="2880"/>
          </w:tcPr>
          <w:p>
            <w:r>
              <w:t>Expected result</w:t>
            </w:r>
          </w:p>
        </w:tc>
      </w:tr>
      <w:tr>
        <w:tc>
          <w:tcPr>
            <w:tcW w:type="dxa" w:w="2880"/>
          </w:tcPr>
          <w:p>
            <w:r>
              <w:t>TC-01</w:t>
            </w:r>
          </w:p>
        </w:tc>
        <w:tc>
          <w:tcPr>
            <w:tcW w:type="dxa" w:w="2880"/>
          </w:tcPr>
          <w:p>
            <w:r>
              <w:t>Register with new email and valid password</w:t>
            </w:r>
          </w:p>
        </w:tc>
        <w:tc>
          <w:tcPr>
            <w:tcW w:type="dxa" w:w="2880"/>
          </w:tcPr>
          <w:p>
            <w:r>
              <w:t>Account created and dashboard opens</w:t>
            </w:r>
          </w:p>
        </w:tc>
      </w:tr>
      <w:tr>
        <w:tc>
          <w:tcPr>
            <w:tcW w:type="dxa" w:w="2880"/>
          </w:tcPr>
          <w:p>
            <w:r>
              <w:t>TC-02</w:t>
            </w:r>
          </w:p>
        </w:tc>
        <w:tc>
          <w:tcPr>
            <w:tcW w:type="dxa" w:w="2880"/>
          </w:tcPr>
          <w:p>
            <w:r>
              <w:t>Register using an existing email</w:t>
            </w:r>
          </w:p>
        </w:tc>
        <w:tc>
          <w:tcPr>
            <w:tcW w:type="dxa" w:w="2880"/>
          </w:tcPr>
          <w:p>
            <w:r>
              <w:t>Duplicate account rejected</w:t>
            </w:r>
          </w:p>
        </w:tc>
      </w:tr>
      <w:tr>
        <w:tc>
          <w:tcPr>
            <w:tcW w:type="dxa" w:w="2880"/>
          </w:tcPr>
          <w:p>
            <w:r>
              <w:t>TC-03</w:t>
            </w:r>
          </w:p>
        </w:tc>
        <w:tc>
          <w:tcPr>
            <w:tcW w:type="dxa" w:w="2880"/>
          </w:tcPr>
          <w:p>
            <w:r>
              <w:t>Add valid income transaction</w:t>
            </w:r>
          </w:p>
        </w:tc>
        <w:tc>
          <w:tcPr>
            <w:tcW w:type="dxa" w:w="2880"/>
          </w:tcPr>
          <w:p>
            <w:r>
              <w:t>Record saved and totals update</w:t>
            </w:r>
          </w:p>
        </w:tc>
      </w:tr>
      <w:tr>
        <w:tc>
          <w:tcPr>
            <w:tcW w:type="dxa" w:w="2880"/>
          </w:tcPr>
          <w:p>
            <w:r>
              <w:t>TC-04</w:t>
            </w:r>
          </w:p>
        </w:tc>
        <w:tc>
          <w:tcPr>
            <w:tcW w:type="dxa" w:w="2880"/>
          </w:tcPr>
          <w:p>
            <w:r>
              <w:t>Enter zero or negative amount</w:t>
            </w:r>
          </w:p>
        </w:tc>
        <w:tc>
          <w:tcPr>
            <w:tcW w:type="dxa" w:w="2880"/>
          </w:tcPr>
          <w:p>
            <w:r>
              <w:t>Input rejected</w:t>
            </w:r>
          </w:p>
        </w:tc>
      </w:tr>
      <w:tr>
        <w:tc>
          <w:tcPr>
            <w:tcW w:type="dxa" w:w="2880"/>
          </w:tcPr>
          <w:p>
            <w:r>
              <w:t>TC-05</w:t>
            </w:r>
          </w:p>
        </w:tc>
        <w:tc>
          <w:tcPr>
            <w:tcW w:type="dxa" w:w="2880"/>
          </w:tcPr>
          <w:p>
            <w:r>
              <w:t>Edit an existing transaction</w:t>
            </w:r>
          </w:p>
        </w:tc>
        <w:tc>
          <w:tcPr>
            <w:tcW w:type="dxa" w:w="2880"/>
          </w:tcPr>
          <w:p>
            <w:r>
              <w:t>Updated values displayed</w:t>
            </w:r>
          </w:p>
        </w:tc>
      </w:tr>
      <w:tr>
        <w:tc>
          <w:tcPr>
            <w:tcW w:type="dxa" w:w="2880"/>
          </w:tcPr>
          <w:p>
            <w:r>
              <w:t>TC-06</w:t>
            </w:r>
          </w:p>
        </w:tc>
        <w:tc>
          <w:tcPr>
            <w:tcW w:type="dxa" w:w="2880"/>
          </w:tcPr>
          <w:p>
            <w:r>
              <w:t>Delete a transaction</w:t>
            </w:r>
          </w:p>
        </w:tc>
        <w:tc>
          <w:tcPr>
            <w:tcW w:type="dxa" w:w="2880"/>
          </w:tcPr>
          <w:p>
            <w:r>
              <w:t>Record removed</w:t>
            </w:r>
          </w:p>
        </w:tc>
      </w:tr>
      <w:tr>
        <w:tc>
          <w:tcPr>
            <w:tcW w:type="dxa" w:w="2880"/>
          </w:tcPr>
          <w:p>
            <w:r>
              <w:t>TC-07</w:t>
            </w:r>
          </w:p>
        </w:tc>
        <w:tc>
          <w:tcPr>
            <w:tcW w:type="dxa" w:w="2880"/>
          </w:tcPr>
          <w:p>
            <w:r>
              <w:t>Open transaction list while logged out</w:t>
            </w:r>
          </w:p>
        </w:tc>
        <w:tc>
          <w:tcPr>
            <w:tcW w:type="dxa" w:w="2880"/>
          </w:tcPr>
          <w:p>
            <w:r>
              <w:t>Redirect to login</w:t>
            </w:r>
          </w:p>
        </w:tc>
      </w:tr>
      <w:tr>
        <w:tc>
          <w:tcPr>
            <w:tcW w:type="dxa" w:w="2880"/>
          </w:tcPr>
          <w:p>
            <w:r>
              <w:t>TC-08</w:t>
            </w:r>
          </w:p>
        </w:tc>
        <w:tc>
          <w:tcPr>
            <w:tcW w:type="dxa" w:w="2880"/>
          </w:tcPr>
          <w:p>
            <w:r>
              <w:t>Filter by month or transaction type</w:t>
            </w:r>
          </w:p>
        </w:tc>
        <w:tc>
          <w:tcPr>
            <w:tcW w:type="dxa" w:w="2880"/>
          </w:tcPr>
          <w:p>
            <w:r>
              <w:t>Matching records displayed</w:t>
            </w:r>
          </w:p>
        </w:tc>
      </w:tr>
      <w:tr>
        <w:tc>
          <w:tcPr>
            <w:tcW w:type="dxa" w:w="2880"/>
          </w:tcPr>
          <w:p>
            <w:r>
              <w:t>TC-09</w:t>
            </w:r>
          </w:p>
        </w:tc>
        <w:tc>
          <w:tcPr>
            <w:tcW w:type="dxa" w:w="2880"/>
          </w:tcPr>
          <w:p>
            <w:r>
              <w:t>Export CSV</w:t>
            </w:r>
          </w:p>
        </w:tc>
        <w:tc>
          <w:tcPr>
            <w:tcW w:type="dxa" w:w="2880"/>
          </w:tcPr>
          <w:p>
            <w:r>
              <w:t>CSV contains current user's records</w:t>
            </w:r>
          </w:p>
        </w:tc>
      </w:tr>
      <w:tr>
        <w:tc>
          <w:tcPr>
            <w:tcW w:type="dxa" w:w="2880"/>
          </w:tcPr>
          <w:p>
            <w:r>
              <w:t>TC-10</w:t>
            </w:r>
          </w:p>
        </w:tc>
        <w:tc>
          <w:tcPr>
            <w:tcW w:type="dxa" w:w="2880"/>
          </w:tcPr>
          <w:p>
            <w:r>
              <w:t>Try to access another user's record</w:t>
            </w:r>
          </w:p>
        </w:tc>
        <w:tc>
          <w:tcPr>
            <w:tcW w:type="dxa" w:w="2880"/>
          </w:tcPr>
          <w:p>
            <w:r>
              <w:t>Record remains inaccessible</w:t>
            </w:r>
          </w:p>
        </w:tc>
      </w:tr>
    </w:tbl>
    <w:p>
      <w:pPr>
        <w:pStyle w:val="Heading1"/>
      </w:pPr>
      <w:r>
        <w:t>13. Limitations</w:t>
      </w:r>
    </w:p>
    <w:p>
      <w:pPr>
        <w:pStyle w:val="ListBullet"/>
      </w:pPr>
      <w:r>
        <w:t>Intended for a local academic demonstration, not a production financial service.</w:t>
      </w:r>
    </w:p>
    <w:p>
      <w:pPr>
        <w:pStyle w:val="ListBullet"/>
      </w:pPr>
      <w:r>
        <w:t>No bank or UPI integration.</w:t>
      </w:r>
    </w:p>
    <w:p>
      <w:pPr>
        <w:pStyle w:val="ListBullet"/>
      </w:pPr>
      <w:r>
        <w:t>SQLite is suited to small-scale usage.</w:t>
      </w:r>
    </w:p>
    <w:p>
      <w:pPr>
        <w:pStyle w:val="ListBullet"/>
      </w:pPr>
      <w:r>
        <w:t>No email or SMS notifications are included.</w:t>
      </w:r>
    </w:p>
    <w:p>
      <w:pPr>
        <w:pStyle w:val="Heading1"/>
      </w:pPr>
      <w:r>
        <w:t>14. Future Enhancements</w:t>
      </w:r>
    </w:p>
    <w:p>
      <w:pPr>
        <w:pStyle w:val="ListBullet"/>
      </w:pPr>
      <w:r>
        <w:t>MySQL or PostgreSQL deployment.</w:t>
      </w:r>
    </w:p>
    <w:p>
      <w:pPr>
        <w:pStyle w:val="ListBullet"/>
      </w:pPr>
      <w:r>
        <w:t>Recurring transactions and savings goals.</w:t>
      </w:r>
    </w:p>
    <w:p>
      <w:pPr>
        <w:pStyle w:val="ListBullet"/>
      </w:pPr>
      <w:r>
        <w:t>PDF reports, receipt uploads, and chart visualizations.</w:t>
      </w:r>
    </w:p>
    <w:p>
      <w:pPr>
        <w:pStyle w:val="ListBullet"/>
      </w:pPr>
      <w:r>
        <w:t>Password reset, email verification, CSRF protection, and deployment hardening.</w:t>
      </w:r>
    </w:p>
    <w:p>
      <w:pPr>
        <w:pStyle w:val="Heading1"/>
      </w:pPr>
      <w:r>
        <w:t>15. Conclusion</w:t>
      </w:r>
    </w:p>
    <w:p>
      <w:r>
        <w:t>The Expense Tracker System demonstrates a practical database-driven web application using Python, Flask, and SQLite. It supports authentication, transaction management, categories, budgets, monthly summaries, and CSV export. Its modular design allows further reporting and deployment features to be added.</w:t>
      </w:r>
    </w:p>
    <w:p>
      <w:pPr>
        <w:pStyle w:val="Heading1"/>
      </w:pPr>
      <w:r>
        <w:t>Appendix A: Viva Questions</w:t>
      </w:r>
    </w:p>
    <w:p>
      <w:r>
        <w:rPr>
          <w:b/>
        </w:rPr>
        <w:t xml:space="preserve">What is Flask? </w:t>
      </w:r>
      <w:r>
        <w:t>A lightweight Python web framework for routing and HTTP request handling.</w:t>
      </w:r>
    </w:p>
    <w:p>
      <w:r>
        <w:rPr>
          <w:b/>
        </w:rPr>
        <w:t xml:space="preserve">What is SQLite? </w:t>
      </w:r>
      <w:r>
        <w:t>A relational database engine that stores data in a local file.</w:t>
      </w:r>
    </w:p>
    <w:p>
      <w:r>
        <w:rPr>
          <w:b/>
        </w:rPr>
        <w:t xml:space="preserve">What is CRUD? </w:t>
      </w:r>
      <w:r>
        <w:t>Create, Read, Update, Delete.</w:t>
      </w:r>
    </w:p>
    <w:p>
      <w:r>
        <w:rPr>
          <w:b/>
        </w:rPr>
        <w:t xml:space="preserve">Why hash passwords? </w:t>
      </w:r>
      <w:r>
        <w:t>Password hashes reduce the risk of exposing original passwords if stored data is accessed.</w:t>
      </w:r>
    </w:p>
    <w:p>
      <w:r>
        <w:rPr>
          <w:b/>
        </w:rPr>
        <w:t xml:space="preserve">What is a foreign key? </w:t>
      </w:r>
      <w:r>
        <w:t>A column that references a key in another table to maintain relationships.</w:t>
      </w:r>
    </w:p>
    <w:p>
      <w:r>
        <w:rPr>
          <w:b/>
        </w:rPr>
        <w:t xml:space="preserve">How is balance calculated? </w:t>
      </w:r>
      <w:r>
        <w:t>Total income minus total expenses for the selected period.</w:t>
      </w:r>
    </w:p>
    <w:p>
      <w:r>
        <w:rPr>
          <w:b/>
        </w:rPr>
        <w:t xml:space="preserve">Why store money as paise? </w:t>
      </w:r>
      <w:r>
        <w:t>Integer storage avoids floating-point rounding errors.</w:t>
      </w:r>
    </w:p>
    <w:p>
      <w:r>
        <w:rPr>
          <w:b/>
        </w:rPr>
        <w:t xml:space="preserve">What does GROUP BY do? </w:t>
      </w:r>
      <w:r>
        <w:t>It groups rows so aggregate functions such as SUM can calculate totals.</w:t>
      </w:r>
    </w:p>
    <w:p>
      <w:r>
        <w:rPr>
          <w:b/>
        </w:rPr>
        <w:t xml:space="preserve">How do you prevent SQL injection? </w:t>
      </w:r>
      <w:r>
        <w:t>Use parameterized SQL queries instead of concatenating untrusted input.</w:t>
      </w:r>
    </w:p>
    <w:p>
      <w:r>
        <w:rPr>
          <w:b/>
        </w:rPr>
        <w:t xml:space="preserve">What is a session? </w:t>
      </w:r>
      <w:r>
        <w:t>A mechanism to retain login state across HTTP requests.</w:t>
      </w:r>
    </w:p>
    <w:p>
      <w:pPr>
        <w:pStyle w:val="Heading1"/>
      </w:pPr>
      <w:r>
        <w:t>Appendix B: Team Responsibilities</w:t>
      </w:r>
    </w:p>
    <w:p>
      <w:pPr>
        <w:pStyle w:val="ListBullet"/>
      </w:pPr>
      <w:r>
        <w:t>Member 1: Flask setup, authentication, and sessions.</w:t>
      </w:r>
    </w:p>
    <w:p>
      <w:pPr>
        <w:pStyle w:val="ListBullet"/>
      </w:pPr>
      <w:r>
        <w:t>Member 2: Database schema and transaction CRUD.</w:t>
      </w:r>
    </w:p>
    <w:p>
      <w:pPr>
        <w:pStyle w:val="ListBullet"/>
      </w:pPr>
      <w:r>
        <w:t>Member 3: Categories and budgets.</w:t>
      </w:r>
    </w:p>
    <w:p>
      <w:pPr>
        <w:pStyle w:val="ListBullet"/>
      </w:pPr>
      <w:r>
        <w:t>Member 4: Dashboard, reports, and CSV export.</w:t>
      </w:r>
    </w:p>
    <w:p>
      <w:pPr>
        <w:pStyle w:val="ListBullet"/>
      </w:pPr>
      <w:r>
        <w:t>Member 5: UI integration, testing, documentation, and presentation.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